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AC2029" w:rsidRDefault="00693D10">
      <w:pPr>
        <w:pStyle w:val="1"/>
        <w:rPr>
          <w:lang w:eastAsia="ko-KR"/>
        </w:rPr>
      </w:pPr>
      <w:r>
        <w:rPr>
          <w:lang w:eastAsia="ko-KR"/>
        </w:rPr>
        <w:t xml:space="preserve">EduBridge </w:t>
      </w:r>
      <w:r>
        <w:rPr>
          <w:lang w:eastAsia="ko-KR"/>
        </w:rPr>
        <w:t>요구사항</w:t>
      </w:r>
      <w:r>
        <w:rPr>
          <w:lang w:eastAsia="ko-KR"/>
        </w:rPr>
        <w:t xml:space="preserve"> </w:t>
      </w:r>
      <w:r>
        <w:rPr>
          <w:lang w:eastAsia="ko-KR"/>
        </w:rPr>
        <w:t>정의서</w:t>
      </w:r>
    </w:p>
    <w:p w:rsidR="00AC2029" w:rsidRDefault="00693D10">
      <w:pPr>
        <w:rPr>
          <w:lang w:eastAsia="ko-KR"/>
        </w:rPr>
      </w:pPr>
      <w:r>
        <w:rPr>
          <w:lang w:eastAsia="ko-KR"/>
        </w:rPr>
        <w:t xml:space="preserve">Spring Security + JWT </w:t>
      </w:r>
      <w:r>
        <w:rPr>
          <w:lang w:eastAsia="ko-KR"/>
        </w:rPr>
        <w:t>인증</w:t>
      </w:r>
      <w:r>
        <w:rPr>
          <w:lang w:eastAsia="ko-KR"/>
        </w:rPr>
        <w:t xml:space="preserve"> </w:t>
      </w:r>
      <w:r>
        <w:rPr>
          <w:lang w:eastAsia="ko-KR"/>
        </w:rPr>
        <w:t>적용</w:t>
      </w:r>
      <w:r>
        <w:rPr>
          <w:lang w:eastAsia="ko-KR"/>
        </w:rPr>
        <w:t xml:space="preserve"> / </w:t>
      </w:r>
      <w:r>
        <w:rPr>
          <w:lang w:eastAsia="ko-KR"/>
        </w:rPr>
        <w:t>요구사항명세서</w:t>
      </w:r>
      <w:r>
        <w:rPr>
          <w:lang w:eastAsia="ko-KR"/>
        </w:rPr>
        <w:t xml:space="preserve"> </w:t>
      </w:r>
      <w:r>
        <w:rPr>
          <w:lang w:eastAsia="ko-KR"/>
        </w:rPr>
        <w:t>기반</w:t>
      </w:r>
      <w:r>
        <w:rPr>
          <w:lang w:eastAsia="ko-KR"/>
        </w:rPr>
        <w:t xml:space="preserve"> / </w:t>
      </w:r>
      <w:r>
        <w:rPr>
          <w:lang w:eastAsia="ko-KR"/>
        </w:rPr>
        <w:t>과제</w:t>
      </w:r>
      <w:r>
        <w:rPr>
          <w:lang w:eastAsia="ko-KR"/>
        </w:rPr>
        <w:t xml:space="preserve"> </w:t>
      </w:r>
      <w:r>
        <w:rPr>
          <w:lang w:eastAsia="ko-KR"/>
        </w:rPr>
        <w:t>기능</w:t>
      </w:r>
      <w:r>
        <w:rPr>
          <w:lang w:eastAsia="ko-KR"/>
        </w:rPr>
        <w:t xml:space="preserve"> </w:t>
      </w:r>
      <w:r>
        <w:rPr>
          <w:lang w:eastAsia="ko-KR"/>
        </w:rPr>
        <w:t>제외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433"/>
        <w:gridCol w:w="995"/>
        <w:gridCol w:w="951"/>
        <w:gridCol w:w="1253"/>
        <w:gridCol w:w="1924"/>
        <w:gridCol w:w="736"/>
        <w:gridCol w:w="910"/>
        <w:gridCol w:w="910"/>
        <w:gridCol w:w="744"/>
      </w:tblGrid>
      <w:tr w:rsidR="005A770E" w:rsidTr="005A770E">
        <w:tc>
          <w:tcPr>
            <w:tcW w:w="399" w:type="dxa"/>
          </w:tcPr>
          <w:p w:rsidR="005A770E" w:rsidRPr="0008243A" w:rsidRDefault="005A770E" w:rsidP="0008243A">
            <w:pPr>
              <w:jc w:val="center"/>
              <w:rPr>
                <w:b/>
                <w:bCs/>
              </w:rPr>
            </w:pPr>
            <w:r w:rsidRPr="0008243A">
              <w:rPr>
                <w:b/>
                <w:bCs/>
              </w:rPr>
              <w:t>No</w:t>
            </w:r>
          </w:p>
        </w:tc>
        <w:tc>
          <w:tcPr>
            <w:tcW w:w="896" w:type="dxa"/>
          </w:tcPr>
          <w:p w:rsidR="005A770E" w:rsidRPr="0008243A" w:rsidRDefault="005A770E" w:rsidP="0008243A">
            <w:pPr>
              <w:jc w:val="center"/>
              <w:rPr>
                <w:b/>
                <w:bCs/>
              </w:rPr>
            </w:pPr>
            <w:r w:rsidRPr="0008243A">
              <w:rPr>
                <w:b/>
                <w:bCs/>
              </w:rPr>
              <w:t>분류</w:t>
            </w:r>
          </w:p>
        </w:tc>
        <w:tc>
          <w:tcPr>
            <w:tcW w:w="822" w:type="dxa"/>
          </w:tcPr>
          <w:p w:rsidR="005A770E" w:rsidRPr="0008243A" w:rsidRDefault="005A770E" w:rsidP="0008243A">
            <w:pPr>
              <w:jc w:val="center"/>
              <w:rPr>
                <w:b/>
                <w:bCs/>
              </w:rPr>
            </w:pPr>
            <w:r w:rsidRPr="0008243A">
              <w:rPr>
                <w:b/>
                <w:bCs/>
              </w:rPr>
              <w:t>요구사항</w:t>
            </w:r>
            <w:r w:rsidRPr="0008243A">
              <w:rPr>
                <w:b/>
                <w:bCs/>
              </w:rPr>
              <w:t xml:space="preserve"> ID</w:t>
            </w:r>
          </w:p>
        </w:tc>
        <w:tc>
          <w:tcPr>
            <w:tcW w:w="973" w:type="dxa"/>
          </w:tcPr>
          <w:p w:rsidR="005A770E" w:rsidRPr="0008243A" w:rsidRDefault="005A770E" w:rsidP="0008243A">
            <w:pPr>
              <w:jc w:val="center"/>
              <w:rPr>
                <w:b/>
                <w:bCs/>
              </w:rPr>
            </w:pPr>
            <w:r w:rsidRPr="0008243A">
              <w:rPr>
                <w:b/>
                <w:bCs/>
              </w:rPr>
              <w:t>요구사항명</w:t>
            </w:r>
          </w:p>
        </w:tc>
        <w:tc>
          <w:tcPr>
            <w:tcW w:w="1953" w:type="dxa"/>
          </w:tcPr>
          <w:p w:rsidR="005A770E" w:rsidRPr="0008243A" w:rsidRDefault="005A770E" w:rsidP="0008243A">
            <w:pPr>
              <w:jc w:val="center"/>
              <w:rPr>
                <w:b/>
                <w:bCs/>
              </w:rPr>
            </w:pPr>
            <w:r w:rsidRPr="0008243A">
              <w:rPr>
                <w:b/>
                <w:bCs/>
              </w:rPr>
              <w:t>상세설명</w:t>
            </w:r>
          </w:p>
        </w:tc>
        <w:tc>
          <w:tcPr>
            <w:tcW w:w="670" w:type="dxa"/>
          </w:tcPr>
          <w:p w:rsidR="005A770E" w:rsidRPr="0008243A" w:rsidRDefault="005A770E" w:rsidP="0008243A">
            <w:pPr>
              <w:jc w:val="center"/>
              <w:rPr>
                <w:b/>
                <w:bCs/>
              </w:rPr>
            </w:pPr>
            <w:r w:rsidRPr="0008243A">
              <w:rPr>
                <w:b/>
                <w:bCs/>
              </w:rPr>
              <w:t>담당자</w:t>
            </w:r>
          </w:p>
        </w:tc>
        <w:tc>
          <w:tcPr>
            <w:tcW w:w="822" w:type="dxa"/>
          </w:tcPr>
          <w:p w:rsidR="005A770E" w:rsidRPr="0008243A" w:rsidRDefault="005A770E" w:rsidP="0008243A">
            <w:pPr>
              <w:jc w:val="center"/>
              <w:rPr>
                <w:b/>
                <w:bCs/>
              </w:rPr>
            </w:pPr>
            <w:r w:rsidRPr="0008243A">
              <w:rPr>
                <w:b/>
                <w:bCs/>
              </w:rPr>
              <w:t>진행상황</w:t>
            </w:r>
          </w:p>
        </w:tc>
        <w:tc>
          <w:tcPr>
            <w:tcW w:w="822" w:type="dxa"/>
          </w:tcPr>
          <w:p w:rsidR="005A770E" w:rsidRPr="0008243A" w:rsidRDefault="005A770E" w:rsidP="0008243A">
            <w:pPr>
              <w:jc w:val="center"/>
              <w:rPr>
                <w:b/>
                <w:bCs/>
              </w:rPr>
            </w:pPr>
            <w:r w:rsidRPr="0008243A">
              <w:rPr>
                <w:b/>
                <w:bCs/>
              </w:rPr>
              <w:t>개발단계</w:t>
            </w:r>
          </w:p>
        </w:tc>
        <w:tc>
          <w:tcPr>
            <w:tcW w:w="677" w:type="dxa"/>
          </w:tcPr>
          <w:p w:rsidR="005A770E" w:rsidRPr="0008243A" w:rsidRDefault="005A770E" w:rsidP="0008243A">
            <w:pPr>
              <w:jc w:val="center"/>
              <w:rPr>
                <w:b/>
                <w:bCs/>
              </w:rPr>
            </w:pPr>
            <w:proofErr w:type="spellStart"/>
            <w:r w:rsidRPr="0008243A">
              <w:rPr>
                <w:b/>
                <w:bCs/>
              </w:rPr>
              <w:t>비고</w:t>
            </w:r>
            <w:proofErr w:type="spellEnd"/>
          </w:p>
        </w:tc>
      </w:tr>
      <w:tr w:rsidR="005A770E" w:rsidTr="005A770E">
        <w:tc>
          <w:tcPr>
            <w:tcW w:w="399" w:type="dxa"/>
          </w:tcPr>
          <w:p w:rsidR="005A770E" w:rsidRDefault="005A770E">
            <w:r>
              <w:t>1</w:t>
            </w:r>
          </w:p>
        </w:tc>
        <w:tc>
          <w:tcPr>
            <w:tcW w:w="896" w:type="dxa"/>
          </w:tcPr>
          <w:p w:rsidR="005A770E" w:rsidRDefault="005A770E">
            <w:r>
              <w:t>인증</w:t>
            </w:r>
            <w:r>
              <w:t>/</w:t>
            </w:r>
            <w:r>
              <w:t>인가</w:t>
            </w:r>
          </w:p>
        </w:tc>
        <w:tc>
          <w:tcPr>
            <w:tcW w:w="822" w:type="dxa"/>
          </w:tcPr>
          <w:p w:rsidR="005A770E" w:rsidRDefault="005A770E">
            <w:r>
              <w:t>AUTH-01~13</w:t>
            </w:r>
          </w:p>
        </w:tc>
        <w:tc>
          <w:tcPr>
            <w:tcW w:w="973" w:type="dxa"/>
          </w:tcPr>
          <w:p w:rsidR="005A770E" w:rsidRDefault="005A770E">
            <w:r>
              <w:t>인증</w:t>
            </w:r>
            <w:r>
              <w:t>/</w:t>
            </w:r>
            <w:r>
              <w:t>인가</w:t>
            </w:r>
          </w:p>
        </w:tc>
        <w:tc>
          <w:tcPr>
            <w:tcW w:w="1953" w:type="dxa"/>
          </w:tcPr>
          <w:p w:rsidR="005A770E" w:rsidRDefault="005A770E">
            <w:pPr>
              <w:rPr>
                <w:lang w:eastAsia="ko-KR"/>
              </w:rPr>
            </w:pPr>
            <w:r>
              <w:rPr>
                <w:lang w:eastAsia="ko-KR"/>
              </w:rPr>
              <w:t xml:space="preserve">Spring Security </w:t>
            </w:r>
            <w:r>
              <w:rPr>
                <w:lang w:eastAsia="ko-KR"/>
              </w:rPr>
              <w:t>기반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로그인</w:t>
            </w:r>
            <w:r>
              <w:rPr>
                <w:lang w:eastAsia="ko-KR"/>
              </w:rPr>
              <w:t xml:space="preserve">, JWT </w:t>
            </w:r>
            <w:r>
              <w:rPr>
                <w:lang w:eastAsia="ko-KR"/>
              </w:rPr>
              <w:t>발급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검증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재발급</w:t>
            </w:r>
            <w:r>
              <w:rPr>
                <w:lang w:eastAsia="ko-KR"/>
              </w:rPr>
              <w:t xml:space="preserve">, </w:t>
            </w:r>
            <w:proofErr w:type="spellStart"/>
            <w:r>
              <w:rPr>
                <w:lang w:eastAsia="ko-KR"/>
              </w:rPr>
              <w:t>BCrypt</w:t>
            </w:r>
            <w:proofErr w:type="spell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비밀번호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암호화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권한별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접근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제어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비활성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회원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차단</w:t>
            </w:r>
          </w:p>
        </w:tc>
        <w:tc>
          <w:tcPr>
            <w:tcW w:w="670" w:type="dxa"/>
          </w:tcPr>
          <w:p w:rsidR="005A770E" w:rsidRDefault="00F10C6A">
            <w:r>
              <w:rPr>
                <w:rFonts w:ascii="맑은 고딕" w:eastAsia="맑은 고딕" w:hAnsi="맑은 고딕" w:cs="맑은 고딕" w:hint="eastAsia"/>
                <w:lang w:eastAsia="ko-KR"/>
              </w:rPr>
              <w:t>신상민</w:t>
            </w:r>
          </w:p>
        </w:tc>
        <w:tc>
          <w:tcPr>
            <w:tcW w:w="822" w:type="dxa"/>
          </w:tcPr>
          <w:p w:rsidR="005A770E" w:rsidRDefault="005A770E">
            <w:r>
              <w:t>예정</w:t>
            </w:r>
          </w:p>
        </w:tc>
        <w:tc>
          <w:tcPr>
            <w:tcW w:w="822" w:type="dxa"/>
          </w:tcPr>
          <w:p w:rsidR="005A770E" w:rsidRDefault="005A770E">
            <w:r>
              <w:t>1</w:t>
            </w:r>
            <w:r>
              <w:t>차</w:t>
            </w:r>
          </w:p>
        </w:tc>
        <w:tc>
          <w:tcPr>
            <w:tcW w:w="677" w:type="dxa"/>
          </w:tcPr>
          <w:p w:rsidR="005A770E" w:rsidRDefault="005A770E">
            <w:r>
              <w:t>JWT</w:t>
            </w:r>
          </w:p>
        </w:tc>
      </w:tr>
      <w:tr w:rsidR="005A770E" w:rsidTr="005A770E">
        <w:tc>
          <w:tcPr>
            <w:tcW w:w="399" w:type="dxa"/>
          </w:tcPr>
          <w:p w:rsidR="005A770E" w:rsidRDefault="005A770E">
            <w:r>
              <w:t>2</w:t>
            </w:r>
          </w:p>
        </w:tc>
        <w:tc>
          <w:tcPr>
            <w:tcW w:w="896" w:type="dxa"/>
          </w:tcPr>
          <w:p w:rsidR="005A770E" w:rsidRDefault="005A770E">
            <w:r>
              <w:t>회원관리</w:t>
            </w:r>
          </w:p>
        </w:tc>
        <w:tc>
          <w:tcPr>
            <w:tcW w:w="822" w:type="dxa"/>
          </w:tcPr>
          <w:p w:rsidR="005A770E" w:rsidRDefault="005A770E">
            <w:r>
              <w:t>MEM-01~18</w:t>
            </w:r>
          </w:p>
        </w:tc>
        <w:tc>
          <w:tcPr>
            <w:tcW w:w="973" w:type="dxa"/>
          </w:tcPr>
          <w:p w:rsidR="005A770E" w:rsidRDefault="005A770E">
            <w:r>
              <w:t>회원</w:t>
            </w:r>
            <w:r>
              <w:t>/</w:t>
            </w:r>
            <w:r>
              <w:t>반</w:t>
            </w:r>
            <w:r>
              <w:t>/</w:t>
            </w:r>
            <w:r>
              <w:t>수강</w:t>
            </w:r>
            <w:r>
              <w:t xml:space="preserve"> </w:t>
            </w:r>
            <w:r>
              <w:t>관리</w:t>
            </w:r>
          </w:p>
        </w:tc>
        <w:tc>
          <w:tcPr>
            <w:tcW w:w="1953" w:type="dxa"/>
          </w:tcPr>
          <w:p w:rsidR="005A770E" w:rsidRDefault="005A770E">
            <w:pPr>
              <w:rPr>
                <w:lang w:eastAsia="ko-KR"/>
              </w:rPr>
            </w:pPr>
            <w:r>
              <w:rPr>
                <w:lang w:eastAsia="ko-KR"/>
              </w:rPr>
              <w:t>회원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학생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학부모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강사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정보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관리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학생</w:t>
            </w:r>
            <w:r>
              <w:rPr>
                <w:lang w:eastAsia="ko-KR"/>
              </w:rPr>
              <w:t>-</w:t>
            </w:r>
            <w:r>
              <w:rPr>
                <w:lang w:eastAsia="ko-KR"/>
              </w:rPr>
              <w:t>학부모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연결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등록</w:t>
            </w:r>
            <w:r>
              <w:rPr>
                <w:lang w:eastAsia="ko-KR"/>
              </w:rPr>
              <w:t>/</w:t>
            </w:r>
            <w:r>
              <w:rPr>
                <w:lang w:eastAsia="ko-KR"/>
              </w:rPr>
              <w:t>수정</w:t>
            </w:r>
            <w:r>
              <w:rPr>
                <w:lang w:eastAsia="ko-KR"/>
              </w:rPr>
              <w:t>/</w:t>
            </w:r>
            <w:r>
              <w:rPr>
                <w:lang w:eastAsia="ko-KR"/>
              </w:rPr>
              <w:t>조회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학생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수강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등록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및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해제</w:t>
            </w:r>
          </w:p>
        </w:tc>
        <w:tc>
          <w:tcPr>
            <w:tcW w:w="670" w:type="dxa"/>
          </w:tcPr>
          <w:p w:rsidR="005A770E" w:rsidRDefault="00F10C6A">
            <w:pPr>
              <w:rPr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lang w:eastAsia="ko-KR"/>
              </w:rPr>
              <w:t>신상민</w:t>
            </w:r>
          </w:p>
        </w:tc>
        <w:tc>
          <w:tcPr>
            <w:tcW w:w="822" w:type="dxa"/>
          </w:tcPr>
          <w:p w:rsidR="005A770E" w:rsidRDefault="005A770E">
            <w:proofErr w:type="spellStart"/>
            <w:r>
              <w:t>예정</w:t>
            </w:r>
            <w:proofErr w:type="spellEnd"/>
          </w:p>
        </w:tc>
        <w:tc>
          <w:tcPr>
            <w:tcW w:w="822" w:type="dxa"/>
          </w:tcPr>
          <w:p w:rsidR="005A770E" w:rsidRDefault="005A770E">
            <w:r>
              <w:t>1</w:t>
            </w:r>
            <w:r>
              <w:t>차</w:t>
            </w:r>
          </w:p>
        </w:tc>
        <w:tc>
          <w:tcPr>
            <w:tcW w:w="677" w:type="dxa"/>
          </w:tcPr>
          <w:p w:rsidR="005A770E" w:rsidRDefault="005A770E"/>
        </w:tc>
      </w:tr>
      <w:tr w:rsidR="005A770E" w:rsidTr="005A770E">
        <w:tc>
          <w:tcPr>
            <w:tcW w:w="399" w:type="dxa"/>
          </w:tcPr>
          <w:p w:rsidR="005A770E" w:rsidRDefault="005A770E">
            <w:r>
              <w:t>3</w:t>
            </w:r>
          </w:p>
        </w:tc>
        <w:tc>
          <w:tcPr>
            <w:tcW w:w="896" w:type="dxa"/>
          </w:tcPr>
          <w:p w:rsidR="005A770E" w:rsidRDefault="005A770E">
            <w:r>
              <w:t>모바일</w:t>
            </w:r>
            <w:r>
              <w:t xml:space="preserve"> </w:t>
            </w:r>
            <w:r>
              <w:t>앱</w:t>
            </w:r>
          </w:p>
        </w:tc>
        <w:tc>
          <w:tcPr>
            <w:tcW w:w="822" w:type="dxa"/>
          </w:tcPr>
          <w:p w:rsidR="005A770E" w:rsidRPr="00F10C6A" w:rsidRDefault="005A770E">
            <w:pPr>
              <w:rPr>
                <w:rFonts w:eastAsia="맑은 고딕" w:hint="eastAsia"/>
                <w:lang w:eastAsia="ko-KR"/>
              </w:rPr>
            </w:pPr>
            <w:r>
              <w:t>APP-01~</w:t>
            </w:r>
            <w:r w:rsidR="00F10C6A">
              <w:rPr>
                <w:rFonts w:eastAsia="맑은 고딕" w:hint="eastAsia"/>
                <w:lang w:eastAsia="ko-KR"/>
              </w:rPr>
              <w:t>1</w:t>
            </w:r>
            <w:r w:rsidR="008A293F">
              <w:rPr>
                <w:rFonts w:eastAsia="맑은 고딕" w:hint="eastAsia"/>
                <w:lang w:eastAsia="ko-KR"/>
              </w:rPr>
              <w:t>9</w:t>
            </w:r>
          </w:p>
        </w:tc>
        <w:tc>
          <w:tcPr>
            <w:tcW w:w="973" w:type="dxa"/>
          </w:tcPr>
          <w:p w:rsidR="005A770E" w:rsidRDefault="005A770E">
            <w:proofErr w:type="spellStart"/>
            <w:r>
              <w:t>학생</w:t>
            </w:r>
            <w:proofErr w:type="spellEnd"/>
            <w:r>
              <w:t>/</w:t>
            </w:r>
            <w:proofErr w:type="spellStart"/>
            <w:r>
              <w:t>학부모</w:t>
            </w:r>
            <w:proofErr w:type="spellEnd"/>
            <w:r>
              <w:t xml:space="preserve"> </w:t>
            </w:r>
            <w:r>
              <w:t>앱</w:t>
            </w:r>
          </w:p>
        </w:tc>
        <w:tc>
          <w:tcPr>
            <w:tcW w:w="1953" w:type="dxa"/>
          </w:tcPr>
          <w:p w:rsidR="005A770E" w:rsidRDefault="005A770E">
            <w:pPr>
              <w:rPr>
                <w:lang w:eastAsia="ko-KR"/>
              </w:rPr>
            </w:pPr>
            <w:r>
              <w:rPr>
                <w:lang w:eastAsia="ko-KR"/>
              </w:rPr>
              <w:t>앱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로그인</w:t>
            </w:r>
            <w:r>
              <w:rPr>
                <w:lang w:eastAsia="ko-KR"/>
              </w:rPr>
              <w:t xml:space="preserve">, JWT </w:t>
            </w:r>
            <w:r>
              <w:rPr>
                <w:lang w:eastAsia="ko-KR"/>
              </w:rPr>
              <w:t>저장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홈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화면</w:t>
            </w:r>
            <w:r>
              <w:rPr>
                <w:lang w:eastAsia="ko-KR"/>
              </w:rPr>
              <w:t xml:space="preserve">, GPS/BLE </w:t>
            </w:r>
            <w:r>
              <w:rPr>
                <w:lang w:eastAsia="ko-KR"/>
              </w:rPr>
              <w:t>권한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요청</w:t>
            </w:r>
            <w:r>
              <w:rPr>
                <w:lang w:eastAsia="ko-KR"/>
              </w:rPr>
              <w:t xml:space="preserve">, </w:t>
            </w:r>
            <w:proofErr w:type="spellStart"/>
            <w:r>
              <w:rPr>
                <w:lang w:eastAsia="ko-KR"/>
              </w:rPr>
              <w:t>비콘</w:t>
            </w:r>
            <w:proofErr w:type="spell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스캔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출석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요청</w:t>
            </w:r>
            <w:r>
              <w:rPr>
                <w:lang w:eastAsia="ko-KR"/>
              </w:rPr>
              <w:t>/</w:t>
            </w:r>
            <w:r>
              <w:rPr>
                <w:lang w:eastAsia="ko-KR"/>
              </w:rPr>
              <w:t>결과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표시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공지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성적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회비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조회</w:t>
            </w:r>
          </w:p>
        </w:tc>
        <w:tc>
          <w:tcPr>
            <w:tcW w:w="670" w:type="dxa"/>
          </w:tcPr>
          <w:p w:rsidR="005A770E" w:rsidRDefault="00F10C6A">
            <w:pPr>
              <w:rPr>
                <w:lang w:eastAsia="ko-KR"/>
              </w:rPr>
            </w:pPr>
            <w:proofErr w:type="spellStart"/>
            <w:r>
              <w:rPr>
                <w:rFonts w:ascii="맑은 고딕" w:eastAsia="맑은 고딕" w:hAnsi="맑은 고딕" w:cs="맑은 고딕" w:hint="eastAsia"/>
                <w:lang w:eastAsia="ko-KR"/>
              </w:rPr>
              <w:t>하민욱</w:t>
            </w:r>
            <w:proofErr w:type="spellEnd"/>
          </w:p>
        </w:tc>
        <w:tc>
          <w:tcPr>
            <w:tcW w:w="822" w:type="dxa"/>
          </w:tcPr>
          <w:p w:rsidR="005A770E" w:rsidRDefault="005A770E">
            <w:proofErr w:type="spellStart"/>
            <w:r>
              <w:t>예정</w:t>
            </w:r>
            <w:proofErr w:type="spellEnd"/>
          </w:p>
        </w:tc>
        <w:tc>
          <w:tcPr>
            <w:tcW w:w="822" w:type="dxa"/>
          </w:tcPr>
          <w:p w:rsidR="005A770E" w:rsidRDefault="005A770E">
            <w:r>
              <w:t>1</w:t>
            </w:r>
            <w:r>
              <w:t>차</w:t>
            </w:r>
          </w:p>
        </w:tc>
        <w:tc>
          <w:tcPr>
            <w:tcW w:w="677" w:type="dxa"/>
          </w:tcPr>
          <w:p w:rsidR="005A770E" w:rsidRDefault="00693D10">
            <w:pPr>
              <w:rPr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lang w:eastAsia="ko-KR"/>
              </w:rPr>
              <w:t>각 페이지 기초 작업은 각 담당자</w:t>
            </w:r>
          </w:p>
        </w:tc>
      </w:tr>
      <w:tr w:rsidR="005A770E" w:rsidTr="005A770E">
        <w:tc>
          <w:tcPr>
            <w:tcW w:w="399" w:type="dxa"/>
          </w:tcPr>
          <w:p w:rsidR="005A770E" w:rsidRDefault="005A770E">
            <w:r>
              <w:t>4</w:t>
            </w:r>
          </w:p>
        </w:tc>
        <w:tc>
          <w:tcPr>
            <w:tcW w:w="896" w:type="dxa"/>
          </w:tcPr>
          <w:p w:rsidR="005A770E" w:rsidRDefault="005A770E">
            <w:r>
              <w:t>출석</w:t>
            </w:r>
          </w:p>
        </w:tc>
        <w:tc>
          <w:tcPr>
            <w:tcW w:w="822" w:type="dxa"/>
          </w:tcPr>
          <w:p w:rsidR="005A770E" w:rsidRDefault="005A770E">
            <w:r>
              <w:t>ATT-01~18</w:t>
            </w:r>
          </w:p>
        </w:tc>
        <w:tc>
          <w:tcPr>
            <w:tcW w:w="973" w:type="dxa"/>
          </w:tcPr>
          <w:p w:rsidR="005A770E" w:rsidRDefault="005A770E">
            <w:r>
              <w:t>출석</w:t>
            </w:r>
            <w:r>
              <w:t xml:space="preserve"> </w:t>
            </w:r>
            <w:r>
              <w:t>관리</w:t>
            </w:r>
          </w:p>
        </w:tc>
        <w:tc>
          <w:tcPr>
            <w:tcW w:w="1953" w:type="dxa"/>
          </w:tcPr>
          <w:p w:rsidR="005A770E" w:rsidRDefault="005A770E">
            <w:pPr>
              <w:rPr>
                <w:lang w:eastAsia="ko-KR"/>
              </w:rPr>
            </w:pPr>
            <w:r>
              <w:rPr>
                <w:lang w:eastAsia="ko-KR"/>
              </w:rPr>
              <w:t xml:space="preserve">BLE+GPS </w:t>
            </w:r>
            <w:r>
              <w:rPr>
                <w:lang w:eastAsia="ko-KR"/>
              </w:rPr>
              <w:t>자동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출석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수동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출석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출석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상태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관리</w:t>
            </w:r>
            <w:r>
              <w:rPr>
                <w:lang w:eastAsia="ko-KR"/>
              </w:rPr>
              <w:t>, GPS/</w:t>
            </w:r>
            <w:proofErr w:type="spellStart"/>
            <w:r>
              <w:rPr>
                <w:lang w:eastAsia="ko-KR"/>
              </w:rPr>
              <w:t>비콘</w:t>
            </w:r>
            <w:proofErr w:type="spellEnd"/>
            <w:r>
              <w:rPr>
                <w:lang w:eastAsia="ko-KR"/>
              </w:rPr>
              <w:t>/RSSI/</w:t>
            </w:r>
            <w:r>
              <w:rPr>
                <w:lang w:eastAsia="ko-KR"/>
              </w:rPr>
              <w:t>시간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검증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중복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lastRenderedPageBreak/>
              <w:t>방지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통계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학부모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알림</w:t>
            </w:r>
          </w:p>
        </w:tc>
        <w:tc>
          <w:tcPr>
            <w:tcW w:w="670" w:type="dxa"/>
          </w:tcPr>
          <w:p w:rsidR="005A770E" w:rsidRDefault="00F10C6A">
            <w:pPr>
              <w:rPr>
                <w:lang w:eastAsia="ko-KR"/>
              </w:rPr>
            </w:pPr>
            <w:proofErr w:type="spellStart"/>
            <w:r>
              <w:rPr>
                <w:rFonts w:ascii="맑은 고딕" w:eastAsia="맑은 고딕" w:hAnsi="맑은 고딕" w:cs="맑은 고딕" w:hint="eastAsia"/>
                <w:lang w:eastAsia="ko-KR"/>
              </w:rPr>
              <w:lastRenderedPageBreak/>
              <w:t>하민욱</w:t>
            </w:r>
            <w:proofErr w:type="spellEnd"/>
          </w:p>
        </w:tc>
        <w:tc>
          <w:tcPr>
            <w:tcW w:w="822" w:type="dxa"/>
          </w:tcPr>
          <w:p w:rsidR="005A770E" w:rsidRDefault="005A770E">
            <w:proofErr w:type="spellStart"/>
            <w:r>
              <w:t>예정</w:t>
            </w:r>
            <w:proofErr w:type="spellEnd"/>
          </w:p>
        </w:tc>
        <w:tc>
          <w:tcPr>
            <w:tcW w:w="822" w:type="dxa"/>
          </w:tcPr>
          <w:p w:rsidR="005A770E" w:rsidRDefault="005A770E">
            <w:r>
              <w:t>1</w:t>
            </w:r>
            <w:r>
              <w:t>차</w:t>
            </w:r>
          </w:p>
        </w:tc>
        <w:tc>
          <w:tcPr>
            <w:tcW w:w="677" w:type="dxa"/>
          </w:tcPr>
          <w:p w:rsidR="005A770E" w:rsidRDefault="005A770E">
            <w:r>
              <w:t>핵심</w:t>
            </w:r>
          </w:p>
        </w:tc>
      </w:tr>
      <w:tr w:rsidR="005A770E" w:rsidTr="005A770E">
        <w:tc>
          <w:tcPr>
            <w:tcW w:w="399" w:type="dxa"/>
          </w:tcPr>
          <w:p w:rsidR="005A770E" w:rsidRDefault="005A770E">
            <w:r>
              <w:t>5</w:t>
            </w:r>
          </w:p>
        </w:tc>
        <w:tc>
          <w:tcPr>
            <w:tcW w:w="896" w:type="dxa"/>
          </w:tcPr>
          <w:p w:rsidR="005A770E" w:rsidRDefault="005A770E">
            <w:r>
              <w:t>회비</w:t>
            </w:r>
          </w:p>
        </w:tc>
        <w:tc>
          <w:tcPr>
            <w:tcW w:w="822" w:type="dxa"/>
          </w:tcPr>
          <w:p w:rsidR="005A770E" w:rsidRDefault="005A770E">
            <w:r>
              <w:t>FEE-01~14</w:t>
            </w:r>
          </w:p>
        </w:tc>
        <w:tc>
          <w:tcPr>
            <w:tcW w:w="973" w:type="dxa"/>
          </w:tcPr>
          <w:p w:rsidR="005A770E" w:rsidRDefault="005A770E">
            <w:r>
              <w:t>회비</w:t>
            </w:r>
            <w:r>
              <w:t xml:space="preserve"> </w:t>
            </w:r>
            <w:r>
              <w:t>관리</w:t>
            </w:r>
          </w:p>
        </w:tc>
        <w:tc>
          <w:tcPr>
            <w:tcW w:w="1953" w:type="dxa"/>
          </w:tcPr>
          <w:p w:rsidR="005A770E" w:rsidRDefault="005A770E">
            <w:pPr>
              <w:rPr>
                <w:lang w:eastAsia="ko-KR"/>
              </w:rPr>
            </w:pPr>
            <w:r>
              <w:rPr>
                <w:lang w:eastAsia="ko-KR"/>
              </w:rPr>
              <w:t>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회비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등록</w:t>
            </w:r>
            <w:r>
              <w:rPr>
                <w:lang w:eastAsia="ko-KR"/>
              </w:rPr>
              <w:t>/</w:t>
            </w:r>
            <w:r>
              <w:rPr>
                <w:lang w:eastAsia="ko-KR"/>
              </w:rPr>
              <w:t>수정</w:t>
            </w:r>
            <w:r>
              <w:rPr>
                <w:lang w:eastAsia="ko-KR"/>
              </w:rPr>
              <w:t>/</w:t>
            </w:r>
            <w:r>
              <w:rPr>
                <w:lang w:eastAsia="ko-KR"/>
              </w:rPr>
              <w:t>삭제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납부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처리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미납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조회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납부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예정</w:t>
            </w:r>
            <w:r>
              <w:rPr>
                <w:lang w:eastAsia="ko-KR"/>
              </w:rPr>
              <w:t>/</w:t>
            </w:r>
            <w:r>
              <w:rPr>
                <w:lang w:eastAsia="ko-KR"/>
              </w:rPr>
              <w:t>미납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알림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할인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정책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영수증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월별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매출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및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상태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통계</w:t>
            </w:r>
          </w:p>
        </w:tc>
        <w:tc>
          <w:tcPr>
            <w:tcW w:w="670" w:type="dxa"/>
          </w:tcPr>
          <w:p w:rsidR="005A770E" w:rsidRDefault="00F10C6A">
            <w:pPr>
              <w:rPr>
                <w:lang w:eastAsia="ko-KR"/>
              </w:rPr>
            </w:pPr>
            <w:proofErr w:type="spellStart"/>
            <w:r>
              <w:rPr>
                <w:rFonts w:ascii="맑은 고딕" w:eastAsia="맑은 고딕" w:hAnsi="맑은 고딕" w:cs="맑은 고딕" w:hint="eastAsia"/>
                <w:lang w:eastAsia="ko-KR"/>
              </w:rPr>
              <w:t>윤동재</w:t>
            </w:r>
            <w:proofErr w:type="spellEnd"/>
          </w:p>
        </w:tc>
        <w:tc>
          <w:tcPr>
            <w:tcW w:w="822" w:type="dxa"/>
          </w:tcPr>
          <w:p w:rsidR="005A770E" w:rsidRDefault="005A770E">
            <w:proofErr w:type="spellStart"/>
            <w:r>
              <w:t>예정</w:t>
            </w:r>
            <w:proofErr w:type="spellEnd"/>
          </w:p>
        </w:tc>
        <w:tc>
          <w:tcPr>
            <w:tcW w:w="822" w:type="dxa"/>
          </w:tcPr>
          <w:p w:rsidR="005A770E" w:rsidRDefault="005A770E">
            <w:r>
              <w:t>1</w:t>
            </w:r>
            <w:r>
              <w:t>차</w:t>
            </w:r>
          </w:p>
        </w:tc>
        <w:tc>
          <w:tcPr>
            <w:tcW w:w="677" w:type="dxa"/>
          </w:tcPr>
          <w:p w:rsidR="005A770E" w:rsidRDefault="005A770E"/>
        </w:tc>
      </w:tr>
      <w:tr w:rsidR="005A770E" w:rsidTr="005A770E">
        <w:tc>
          <w:tcPr>
            <w:tcW w:w="399" w:type="dxa"/>
          </w:tcPr>
          <w:p w:rsidR="005A770E" w:rsidRDefault="005A770E">
            <w:r>
              <w:t>6</w:t>
            </w:r>
          </w:p>
        </w:tc>
        <w:tc>
          <w:tcPr>
            <w:tcW w:w="896" w:type="dxa"/>
          </w:tcPr>
          <w:p w:rsidR="005A770E" w:rsidRDefault="005A770E">
            <w:r>
              <w:t>성적</w:t>
            </w:r>
          </w:p>
        </w:tc>
        <w:tc>
          <w:tcPr>
            <w:tcW w:w="822" w:type="dxa"/>
          </w:tcPr>
          <w:p w:rsidR="005A770E" w:rsidRDefault="005A770E">
            <w:r>
              <w:t>GRADE-01~12</w:t>
            </w:r>
          </w:p>
        </w:tc>
        <w:tc>
          <w:tcPr>
            <w:tcW w:w="973" w:type="dxa"/>
          </w:tcPr>
          <w:p w:rsidR="005A770E" w:rsidRDefault="005A770E">
            <w:r>
              <w:t>성적</w:t>
            </w:r>
            <w:r>
              <w:t xml:space="preserve"> </w:t>
            </w:r>
            <w:r>
              <w:t>관리</w:t>
            </w:r>
          </w:p>
        </w:tc>
        <w:tc>
          <w:tcPr>
            <w:tcW w:w="1953" w:type="dxa"/>
          </w:tcPr>
          <w:p w:rsidR="005A770E" w:rsidRDefault="005A770E">
            <w:pPr>
              <w:rPr>
                <w:lang w:eastAsia="ko-KR"/>
              </w:rPr>
            </w:pPr>
            <w:r>
              <w:rPr>
                <w:lang w:eastAsia="ko-KR"/>
              </w:rPr>
              <w:t>시험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등록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학생별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점수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입력</w:t>
            </w:r>
            <w:r>
              <w:rPr>
                <w:lang w:eastAsia="ko-KR"/>
              </w:rPr>
              <w:t>/</w:t>
            </w:r>
            <w:r>
              <w:rPr>
                <w:lang w:eastAsia="ko-KR"/>
              </w:rPr>
              <w:t>수정</w:t>
            </w:r>
            <w:r>
              <w:rPr>
                <w:lang w:eastAsia="ko-KR"/>
              </w:rPr>
              <w:t>/</w:t>
            </w:r>
            <w:r>
              <w:rPr>
                <w:lang w:eastAsia="ko-KR"/>
              </w:rPr>
              <w:t>삭제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학생별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과목별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평균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조회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성적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추이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및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차트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학부모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조회</w:t>
            </w:r>
          </w:p>
        </w:tc>
        <w:tc>
          <w:tcPr>
            <w:tcW w:w="670" w:type="dxa"/>
          </w:tcPr>
          <w:p w:rsidR="005A770E" w:rsidRDefault="00F10C6A">
            <w:pPr>
              <w:rPr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lang w:eastAsia="ko-KR"/>
              </w:rPr>
              <w:t>조민석</w:t>
            </w:r>
          </w:p>
        </w:tc>
        <w:tc>
          <w:tcPr>
            <w:tcW w:w="822" w:type="dxa"/>
          </w:tcPr>
          <w:p w:rsidR="005A770E" w:rsidRDefault="005A770E">
            <w:proofErr w:type="spellStart"/>
            <w:r>
              <w:t>예정</w:t>
            </w:r>
            <w:proofErr w:type="spellEnd"/>
          </w:p>
        </w:tc>
        <w:tc>
          <w:tcPr>
            <w:tcW w:w="822" w:type="dxa"/>
          </w:tcPr>
          <w:p w:rsidR="005A770E" w:rsidRDefault="005A770E">
            <w:r>
              <w:t>1</w:t>
            </w:r>
            <w:r>
              <w:t>차</w:t>
            </w:r>
          </w:p>
        </w:tc>
        <w:tc>
          <w:tcPr>
            <w:tcW w:w="677" w:type="dxa"/>
          </w:tcPr>
          <w:p w:rsidR="005A770E" w:rsidRDefault="005A770E"/>
        </w:tc>
      </w:tr>
      <w:tr w:rsidR="005A770E" w:rsidTr="005A770E">
        <w:tc>
          <w:tcPr>
            <w:tcW w:w="399" w:type="dxa"/>
          </w:tcPr>
          <w:p w:rsidR="005A770E" w:rsidRDefault="005A770E">
            <w:r>
              <w:t>7</w:t>
            </w:r>
          </w:p>
        </w:tc>
        <w:tc>
          <w:tcPr>
            <w:tcW w:w="896" w:type="dxa"/>
          </w:tcPr>
          <w:p w:rsidR="005A770E" w:rsidRDefault="005A770E">
            <w:r>
              <w:t>공지</w:t>
            </w:r>
          </w:p>
        </w:tc>
        <w:tc>
          <w:tcPr>
            <w:tcW w:w="822" w:type="dxa"/>
          </w:tcPr>
          <w:p w:rsidR="005A770E" w:rsidRDefault="005A770E">
            <w:r>
              <w:t>NOTICE-01~09</w:t>
            </w:r>
          </w:p>
        </w:tc>
        <w:tc>
          <w:tcPr>
            <w:tcW w:w="973" w:type="dxa"/>
          </w:tcPr>
          <w:p w:rsidR="005A770E" w:rsidRDefault="005A770E">
            <w:r>
              <w:t>공지사항</w:t>
            </w:r>
          </w:p>
        </w:tc>
        <w:tc>
          <w:tcPr>
            <w:tcW w:w="1953" w:type="dxa"/>
          </w:tcPr>
          <w:p w:rsidR="005A770E" w:rsidRDefault="005A770E">
            <w:pPr>
              <w:rPr>
                <w:lang w:eastAsia="ko-KR"/>
              </w:rPr>
            </w:pPr>
            <w:r>
              <w:rPr>
                <w:lang w:eastAsia="ko-KR"/>
              </w:rPr>
              <w:t>공지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등록</w:t>
            </w:r>
            <w:r>
              <w:rPr>
                <w:lang w:eastAsia="ko-KR"/>
              </w:rPr>
              <w:t>/</w:t>
            </w:r>
            <w:r>
              <w:rPr>
                <w:lang w:eastAsia="ko-KR"/>
              </w:rPr>
              <w:t>수정</w:t>
            </w:r>
            <w:r>
              <w:rPr>
                <w:lang w:eastAsia="ko-KR"/>
              </w:rPr>
              <w:t>/</w:t>
            </w:r>
            <w:r>
              <w:rPr>
                <w:lang w:eastAsia="ko-KR"/>
              </w:rPr>
              <w:t>삭제</w:t>
            </w:r>
            <w:r>
              <w:rPr>
                <w:lang w:eastAsia="ko-KR"/>
              </w:rPr>
              <w:t>/</w:t>
            </w:r>
            <w:r>
              <w:rPr>
                <w:lang w:eastAsia="ko-KR"/>
              </w:rPr>
              <w:t>조회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대상별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공지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첨부파일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업로드</w:t>
            </w:r>
            <w:r>
              <w:rPr>
                <w:lang w:eastAsia="ko-KR"/>
              </w:rPr>
              <w:t>/</w:t>
            </w:r>
            <w:r>
              <w:rPr>
                <w:lang w:eastAsia="ko-KR"/>
              </w:rPr>
              <w:t>다운로드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읽음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여부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확인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공지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알림</w:t>
            </w:r>
          </w:p>
        </w:tc>
        <w:tc>
          <w:tcPr>
            <w:tcW w:w="670" w:type="dxa"/>
          </w:tcPr>
          <w:p w:rsidR="005A770E" w:rsidRDefault="00F10C6A">
            <w:pPr>
              <w:rPr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lang w:eastAsia="ko-KR"/>
              </w:rPr>
              <w:t>신상민</w:t>
            </w:r>
          </w:p>
        </w:tc>
        <w:tc>
          <w:tcPr>
            <w:tcW w:w="822" w:type="dxa"/>
          </w:tcPr>
          <w:p w:rsidR="005A770E" w:rsidRDefault="005A770E">
            <w:proofErr w:type="spellStart"/>
            <w:r>
              <w:t>예정</w:t>
            </w:r>
            <w:proofErr w:type="spellEnd"/>
          </w:p>
        </w:tc>
        <w:tc>
          <w:tcPr>
            <w:tcW w:w="822" w:type="dxa"/>
          </w:tcPr>
          <w:p w:rsidR="005A770E" w:rsidRDefault="005A770E">
            <w:r>
              <w:t>1</w:t>
            </w:r>
            <w:r>
              <w:t>차</w:t>
            </w:r>
          </w:p>
        </w:tc>
        <w:tc>
          <w:tcPr>
            <w:tcW w:w="677" w:type="dxa"/>
          </w:tcPr>
          <w:p w:rsidR="005A770E" w:rsidRDefault="005A770E"/>
        </w:tc>
      </w:tr>
      <w:tr w:rsidR="005A770E" w:rsidTr="005A770E">
        <w:tc>
          <w:tcPr>
            <w:tcW w:w="399" w:type="dxa"/>
          </w:tcPr>
          <w:p w:rsidR="005A770E" w:rsidRDefault="005A770E">
            <w:r>
              <w:t>8</w:t>
            </w:r>
          </w:p>
        </w:tc>
        <w:tc>
          <w:tcPr>
            <w:tcW w:w="896" w:type="dxa"/>
          </w:tcPr>
          <w:p w:rsidR="005A770E" w:rsidRDefault="005A770E">
            <w:r>
              <w:t>상담</w:t>
            </w:r>
          </w:p>
        </w:tc>
        <w:tc>
          <w:tcPr>
            <w:tcW w:w="822" w:type="dxa"/>
          </w:tcPr>
          <w:p w:rsidR="005A770E" w:rsidRDefault="005A770E">
            <w:r>
              <w:t>COUN-01~07</w:t>
            </w:r>
          </w:p>
        </w:tc>
        <w:tc>
          <w:tcPr>
            <w:tcW w:w="973" w:type="dxa"/>
          </w:tcPr>
          <w:p w:rsidR="005A770E" w:rsidRDefault="005A770E">
            <w:r>
              <w:t>상담</w:t>
            </w:r>
            <w:r>
              <w:t xml:space="preserve"> </w:t>
            </w:r>
            <w:r>
              <w:t>관리</w:t>
            </w:r>
          </w:p>
        </w:tc>
        <w:tc>
          <w:tcPr>
            <w:tcW w:w="1953" w:type="dxa"/>
          </w:tcPr>
          <w:p w:rsidR="005A770E" w:rsidRDefault="005A770E">
            <w:pPr>
              <w:rPr>
                <w:lang w:eastAsia="ko-KR"/>
              </w:rPr>
            </w:pPr>
            <w:r>
              <w:rPr>
                <w:lang w:eastAsia="ko-KR"/>
              </w:rPr>
              <w:t>상담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등록</w:t>
            </w:r>
            <w:r>
              <w:rPr>
                <w:lang w:eastAsia="ko-KR"/>
              </w:rPr>
              <w:t>/</w:t>
            </w:r>
            <w:r>
              <w:rPr>
                <w:lang w:eastAsia="ko-KR"/>
              </w:rPr>
              <w:t>수정</w:t>
            </w:r>
            <w:r>
              <w:rPr>
                <w:lang w:eastAsia="ko-KR"/>
              </w:rPr>
              <w:t>/</w:t>
            </w:r>
            <w:r>
              <w:rPr>
                <w:lang w:eastAsia="ko-KR"/>
              </w:rPr>
              <w:t>삭제</w:t>
            </w:r>
            <w:r>
              <w:rPr>
                <w:lang w:eastAsia="ko-KR"/>
              </w:rPr>
              <w:t>/</w:t>
            </w:r>
            <w:r>
              <w:rPr>
                <w:lang w:eastAsia="ko-KR"/>
              </w:rPr>
              <w:t>조회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학생별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학부모별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상담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이력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관리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상담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공개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범위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및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권한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관리</w:t>
            </w:r>
          </w:p>
        </w:tc>
        <w:tc>
          <w:tcPr>
            <w:tcW w:w="670" w:type="dxa"/>
          </w:tcPr>
          <w:p w:rsidR="005A770E" w:rsidRDefault="00F10C6A">
            <w:pPr>
              <w:rPr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lang w:eastAsia="ko-KR"/>
              </w:rPr>
              <w:t>조민석</w:t>
            </w:r>
          </w:p>
        </w:tc>
        <w:tc>
          <w:tcPr>
            <w:tcW w:w="822" w:type="dxa"/>
          </w:tcPr>
          <w:p w:rsidR="005A770E" w:rsidRDefault="005A770E">
            <w:proofErr w:type="spellStart"/>
            <w:r>
              <w:t>예정</w:t>
            </w:r>
            <w:proofErr w:type="spellEnd"/>
          </w:p>
        </w:tc>
        <w:tc>
          <w:tcPr>
            <w:tcW w:w="822" w:type="dxa"/>
          </w:tcPr>
          <w:p w:rsidR="005A770E" w:rsidRDefault="005A770E">
            <w:r>
              <w:t>1</w:t>
            </w:r>
            <w:r>
              <w:t>차</w:t>
            </w:r>
          </w:p>
        </w:tc>
        <w:tc>
          <w:tcPr>
            <w:tcW w:w="677" w:type="dxa"/>
          </w:tcPr>
          <w:p w:rsidR="005A770E" w:rsidRDefault="005A770E"/>
        </w:tc>
      </w:tr>
      <w:tr w:rsidR="005A770E" w:rsidTr="005A770E">
        <w:tc>
          <w:tcPr>
            <w:tcW w:w="399" w:type="dxa"/>
          </w:tcPr>
          <w:p w:rsidR="005A770E" w:rsidRDefault="005A770E">
            <w:r>
              <w:t>9</w:t>
            </w:r>
          </w:p>
        </w:tc>
        <w:tc>
          <w:tcPr>
            <w:tcW w:w="896" w:type="dxa"/>
          </w:tcPr>
          <w:p w:rsidR="005A770E" w:rsidRDefault="005A770E">
            <w:r>
              <w:t>AI</w:t>
            </w:r>
          </w:p>
        </w:tc>
        <w:tc>
          <w:tcPr>
            <w:tcW w:w="822" w:type="dxa"/>
          </w:tcPr>
          <w:p w:rsidR="005A770E" w:rsidRPr="00F10C6A" w:rsidRDefault="005A770E">
            <w:pPr>
              <w:rPr>
                <w:rFonts w:eastAsia="맑은 고딕" w:hint="eastAsia"/>
                <w:lang w:eastAsia="ko-KR"/>
              </w:rPr>
            </w:pPr>
            <w:r>
              <w:t>AI-01,03~1</w:t>
            </w:r>
            <w:r w:rsidR="00F10C6A">
              <w:rPr>
                <w:rFonts w:eastAsia="맑은 고딕" w:hint="eastAsia"/>
                <w:lang w:eastAsia="ko-KR"/>
              </w:rPr>
              <w:t>0</w:t>
            </w:r>
          </w:p>
        </w:tc>
        <w:tc>
          <w:tcPr>
            <w:tcW w:w="973" w:type="dxa"/>
          </w:tcPr>
          <w:p w:rsidR="005A770E" w:rsidRDefault="005A770E">
            <w:r>
              <w:t xml:space="preserve">AI </w:t>
            </w:r>
            <w:r>
              <w:t>리포트</w:t>
            </w:r>
          </w:p>
        </w:tc>
        <w:tc>
          <w:tcPr>
            <w:tcW w:w="1953" w:type="dxa"/>
          </w:tcPr>
          <w:p w:rsidR="005A770E" w:rsidRDefault="005A770E">
            <w:pPr>
              <w:rPr>
                <w:lang w:eastAsia="ko-KR"/>
              </w:rPr>
            </w:pPr>
            <w:r>
              <w:rPr>
                <w:lang w:eastAsia="ko-KR"/>
              </w:rPr>
              <w:t>출석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회비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요약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성적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변화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분석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lastRenderedPageBreak/>
              <w:t>학습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코멘트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공지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초안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상담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요약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종합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리포트</w:t>
            </w:r>
            <w:r>
              <w:rPr>
                <w:lang w:eastAsia="ko-KR"/>
              </w:rPr>
              <w:t xml:space="preserve">, API Key </w:t>
            </w:r>
            <w:r>
              <w:rPr>
                <w:lang w:eastAsia="ko-KR"/>
              </w:rPr>
              <w:t>환경변수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관리</w:t>
            </w:r>
            <w:r>
              <w:rPr>
                <w:lang w:eastAsia="ko-KR"/>
              </w:rPr>
              <w:t xml:space="preserve">, AI </w:t>
            </w:r>
            <w:r>
              <w:rPr>
                <w:lang w:eastAsia="ko-KR"/>
              </w:rPr>
              <w:t>사용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로그</w:t>
            </w:r>
          </w:p>
        </w:tc>
        <w:tc>
          <w:tcPr>
            <w:tcW w:w="670" w:type="dxa"/>
          </w:tcPr>
          <w:p w:rsidR="005A770E" w:rsidRDefault="00F10C6A">
            <w:pPr>
              <w:rPr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lang w:eastAsia="ko-KR"/>
              </w:rPr>
              <w:lastRenderedPageBreak/>
              <w:t>조민석</w:t>
            </w:r>
          </w:p>
        </w:tc>
        <w:tc>
          <w:tcPr>
            <w:tcW w:w="822" w:type="dxa"/>
          </w:tcPr>
          <w:p w:rsidR="005A770E" w:rsidRDefault="005A770E">
            <w:proofErr w:type="spellStart"/>
            <w:r>
              <w:t>예정</w:t>
            </w:r>
            <w:proofErr w:type="spellEnd"/>
          </w:p>
        </w:tc>
        <w:tc>
          <w:tcPr>
            <w:tcW w:w="822" w:type="dxa"/>
          </w:tcPr>
          <w:p w:rsidR="005A770E" w:rsidRDefault="005A770E">
            <w:r>
              <w:t>1</w:t>
            </w:r>
            <w:r>
              <w:t>차</w:t>
            </w:r>
          </w:p>
        </w:tc>
        <w:tc>
          <w:tcPr>
            <w:tcW w:w="677" w:type="dxa"/>
          </w:tcPr>
          <w:p w:rsidR="005A770E" w:rsidRDefault="005A770E">
            <w:r>
              <w:t>Gemini</w:t>
            </w:r>
          </w:p>
        </w:tc>
      </w:tr>
      <w:tr w:rsidR="005A770E" w:rsidTr="005A770E">
        <w:tc>
          <w:tcPr>
            <w:tcW w:w="399" w:type="dxa"/>
          </w:tcPr>
          <w:p w:rsidR="005A770E" w:rsidRDefault="005A770E">
            <w:r>
              <w:t>10</w:t>
            </w:r>
          </w:p>
        </w:tc>
        <w:tc>
          <w:tcPr>
            <w:tcW w:w="896" w:type="dxa"/>
          </w:tcPr>
          <w:p w:rsidR="005A770E" w:rsidRDefault="005A770E">
            <w:r>
              <w:t>대시보드</w:t>
            </w:r>
          </w:p>
        </w:tc>
        <w:tc>
          <w:tcPr>
            <w:tcW w:w="822" w:type="dxa"/>
          </w:tcPr>
          <w:p w:rsidR="005A770E" w:rsidRPr="00F10C6A" w:rsidRDefault="005A770E">
            <w:pPr>
              <w:rPr>
                <w:rFonts w:eastAsia="맑은 고딕" w:hint="eastAsia"/>
                <w:lang w:eastAsia="ko-KR"/>
              </w:rPr>
            </w:pPr>
            <w:r>
              <w:t>DASH-01~0</w:t>
            </w:r>
            <w:r w:rsidR="00F10C6A">
              <w:rPr>
                <w:rFonts w:eastAsia="맑은 고딕" w:hint="eastAsia"/>
                <w:lang w:eastAsia="ko-KR"/>
              </w:rPr>
              <w:t>7</w:t>
            </w:r>
          </w:p>
        </w:tc>
        <w:tc>
          <w:tcPr>
            <w:tcW w:w="973" w:type="dxa"/>
          </w:tcPr>
          <w:p w:rsidR="005A770E" w:rsidRDefault="005A770E">
            <w:r>
              <w:t>운영현황</w:t>
            </w:r>
          </w:p>
        </w:tc>
        <w:tc>
          <w:tcPr>
            <w:tcW w:w="1953" w:type="dxa"/>
          </w:tcPr>
          <w:p w:rsidR="005A770E" w:rsidRDefault="005A770E">
            <w:pPr>
              <w:rPr>
                <w:lang w:eastAsia="ko-KR"/>
              </w:rPr>
            </w:pPr>
            <w:r>
              <w:rPr>
                <w:lang w:eastAsia="ko-KR"/>
              </w:rPr>
              <w:t>출석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회비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성적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현황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최근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공지</w:t>
            </w:r>
            <w:r>
              <w:rPr>
                <w:lang w:eastAsia="ko-KR"/>
              </w:rPr>
              <w:t>/</w:t>
            </w:r>
            <w:r>
              <w:rPr>
                <w:lang w:eastAsia="ko-KR"/>
              </w:rPr>
              <w:t>상담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월별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매출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성적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변화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차트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활동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로그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조회</w:t>
            </w:r>
          </w:p>
        </w:tc>
        <w:tc>
          <w:tcPr>
            <w:tcW w:w="670" w:type="dxa"/>
          </w:tcPr>
          <w:p w:rsidR="005A770E" w:rsidRDefault="00F10C6A">
            <w:pPr>
              <w:rPr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lang w:eastAsia="ko-KR"/>
              </w:rPr>
              <w:t>전체</w:t>
            </w:r>
          </w:p>
        </w:tc>
        <w:tc>
          <w:tcPr>
            <w:tcW w:w="822" w:type="dxa"/>
          </w:tcPr>
          <w:p w:rsidR="005A770E" w:rsidRDefault="005A770E">
            <w:proofErr w:type="spellStart"/>
            <w:r>
              <w:t>예정</w:t>
            </w:r>
            <w:proofErr w:type="spellEnd"/>
          </w:p>
        </w:tc>
        <w:tc>
          <w:tcPr>
            <w:tcW w:w="822" w:type="dxa"/>
          </w:tcPr>
          <w:p w:rsidR="005A770E" w:rsidRDefault="005A770E">
            <w:r>
              <w:t>1</w:t>
            </w:r>
            <w:r>
              <w:t>차</w:t>
            </w:r>
          </w:p>
        </w:tc>
        <w:tc>
          <w:tcPr>
            <w:tcW w:w="677" w:type="dxa"/>
          </w:tcPr>
          <w:p w:rsidR="005A770E" w:rsidRDefault="005A770E"/>
        </w:tc>
      </w:tr>
      <w:tr w:rsidR="005A770E" w:rsidTr="005A770E">
        <w:tc>
          <w:tcPr>
            <w:tcW w:w="399" w:type="dxa"/>
          </w:tcPr>
          <w:p w:rsidR="005A770E" w:rsidRDefault="005A770E">
            <w:r>
              <w:t>11</w:t>
            </w:r>
          </w:p>
        </w:tc>
        <w:tc>
          <w:tcPr>
            <w:tcW w:w="896" w:type="dxa"/>
          </w:tcPr>
          <w:p w:rsidR="005A770E" w:rsidRDefault="005A770E">
            <w:r>
              <w:t>알림</w:t>
            </w:r>
          </w:p>
        </w:tc>
        <w:tc>
          <w:tcPr>
            <w:tcW w:w="822" w:type="dxa"/>
          </w:tcPr>
          <w:p w:rsidR="005A770E" w:rsidRPr="00F10C6A" w:rsidRDefault="005A770E">
            <w:pPr>
              <w:rPr>
                <w:rFonts w:eastAsia="맑은 고딕" w:hint="eastAsia"/>
                <w:lang w:eastAsia="ko-KR"/>
              </w:rPr>
            </w:pPr>
            <w:r>
              <w:t>NOTI-01~0</w:t>
            </w:r>
            <w:r w:rsidR="00F10C6A">
              <w:rPr>
                <w:rFonts w:eastAsia="맑은 고딕" w:hint="eastAsia"/>
                <w:lang w:eastAsia="ko-KR"/>
              </w:rPr>
              <w:t>6</w:t>
            </w:r>
          </w:p>
        </w:tc>
        <w:tc>
          <w:tcPr>
            <w:tcW w:w="973" w:type="dxa"/>
          </w:tcPr>
          <w:p w:rsidR="005A770E" w:rsidRDefault="005A770E">
            <w:r>
              <w:t>알림</w:t>
            </w:r>
            <w:r>
              <w:t xml:space="preserve"> </w:t>
            </w:r>
            <w:r>
              <w:t>관리</w:t>
            </w:r>
          </w:p>
        </w:tc>
        <w:tc>
          <w:tcPr>
            <w:tcW w:w="1953" w:type="dxa"/>
          </w:tcPr>
          <w:p w:rsidR="005A770E" w:rsidRDefault="005A770E">
            <w:pPr>
              <w:rPr>
                <w:lang w:eastAsia="ko-KR"/>
              </w:rPr>
            </w:pPr>
            <w:r>
              <w:rPr>
                <w:lang w:eastAsia="ko-KR"/>
              </w:rPr>
              <w:t>출석</w:t>
            </w:r>
            <w:r>
              <w:rPr>
                <w:lang w:eastAsia="ko-KR"/>
              </w:rPr>
              <w:t>/</w:t>
            </w:r>
            <w:r>
              <w:rPr>
                <w:lang w:eastAsia="ko-KR"/>
              </w:rPr>
              <w:t>지각</w:t>
            </w:r>
            <w:r>
              <w:rPr>
                <w:lang w:eastAsia="ko-KR"/>
              </w:rPr>
              <w:t>/</w:t>
            </w:r>
            <w:r>
              <w:rPr>
                <w:lang w:eastAsia="ko-KR"/>
              </w:rPr>
              <w:t>회비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납부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예정</w:t>
            </w:r>
            <w:r>
              <w:rPr>
                <w:lang w:eastAsia="ko-KR"/>
              </w:rPr>
              <w:t>/</w:t>
            </w:r>
            <w:r>
              <w:rPr>
                <w:lang w:eastAsia="ko-KR"/>
              </w:rPr>
              <w:t>미납</w:t>
            </w:r>
            <w:r>
              <w:rPr>
                <w:lang w:eastAsia="ko-KR"/>
              </w:rPr>
              <w:t>/</w:t>
            </w:r>
            <w:r>
              <w:rPr>
                <w:lang w:eastAsia="ko-KR"/>
              </w:rPr>
              <w:t>공지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알림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발송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발송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결과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및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수신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상태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기록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알림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이력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조회</w:t>
            </w:r>
          </w:p>
        </w:tc>
        <w:tc>
          <w:tcPr>
            <w:tcW w:w="670" w:type="dxa"/>
          </w:tcPr>
          <w:p w:rsidR="005A770E" w:rsidRDefault="00F10C6A">
            <w:pPr>
              <w:rPr>
                <w:lang w:eastAsia="ko-KR"/>
              </w:rPr>
            </w:pPr>
            <w:proofErr w:type="spellStart"/>
            <w:r>
              <w:rPr>
                <w:rFonts w:ascii="맑은 고딕" w:eastAsia="맑은 고딕" w:hAnsi="맑은 고딕" w:cs="맑은 고딕" w:hint="eastAsia"/>
                <w:lang w:eastAsia="ko-KR"/>
              </w:rPr>
              <w:t>윤동재</w:t>
            </w:r>
            <w:proofErr w:type="spellEnd"/>
          </w:p>
        </w:tc>
        <w:tc>
          <w:tcPr>
            <w:tcW w:w="822" w:type="dxa"/>
          </w:tcPr>
          <w:p w:rsidR="005A770E" w:rsidRDefault="005A770E">
            <w:proofErr w:type="spellStart"/>
            <w:r>
              <w:t>예정</w:t>
            </w:r>
            <w:proofErr w:type="spellEnd"/>
          </w:p>
        </w:tc>
        <w:tc>
          <w:tcPr>
            <w:tcW w:w="822" w:type="dxa"/>
          </w:tcPr>
          <w:p w:rsidR="005A770E" w:rsidRDefault="005A770E">
            <w:r>
              <w:t>1</w:t>
            </w:r>
            <w:r>
              <w:t>차</w:t>
            </w:r>
          </w:p>
        </w:tc>
        <w:tc>
          <w:tcPr>
            <w:tcW w:w="677" w:type="dxa"/>
          </w:tcPr>
          <w:p w:rsidR="005A770E" w:rsidRDefault="005A770E"/>
        </w:tc>
      </w:tr>
      <w:tr w:rsidR="005A770E" w:rsidTr="005A770E">
        <w:tc>
          <w:tcPr>
            <w:tcW w:w="399" w:type="dxa"/>
          </w:tcPr>
          <w:p w:rsidR="005A770E" w:rsidRDefault="005A770E">
            <w:r>
              <w:t>12</w:t>
            </w:r>
          </w:p>
        </w:tc>
        <w:tc>
          <w:tcPr>
            <w:tcW w:w="896" w:type="dxa"/>
          </w:tcPr>
          <w:p w:rsidR="005A770E" w:rsidRDefault="005A770E">
            <w:r>
              <w:t>배포</w:t>
            </w:r>
          </w:p>
        </w:tc>
        <w:tc>
          <w:tcPr>
            <w:tcW w:w="822" w:type="dxa"/>
          </w:tcPr>
          <w:p w:rsidR="005A770E" w:rsidRDefault="005A770E">
            <w:r>
              <w:t>DEP-01~05</w:t>
            </w:r>
          </w:p>
        </w:tc>
        <w:tc>
          <w:tcPr>
            <w:tcW w:w="973" w:type="dxa"/>
          </w:tcPr>
          <w:p w:rsidR="005A770E" w:rsidRDefault="005A770E">
            <w:r>
              <w:t>배포</w:t>
            </w:r>
          </w:p>
        </w:tc>
        <w:tc>
          <w:tcPr>
            <w:tcW w:w="1953" w:type="dxa"/>
          </w:tcPr>
          <w:p w:rsidR="005A770E" w:rsidRDefault="005A770E">
            <w:r>
              <w:t xml:space="preserve">Docker </w:t>
            </w:r>
            <w:r>
              <w:t>이미지</w:t>
            </w:r>
            <w:r>
              <w:t xml:space="preserve">, Docker Compose </w:t>
            </w:r>
            <w:r>
              <w:t>구성</w:t>
            </w:r>
            <w:r>
              <w:t xml:space="preserve">, AWS EC2 </w:t>
            </w:r>
            <w:r>
              <w:t>배포</w:t>
            </w:r>
            <w:r>
              <w:t xml:space="preserve">, .env </w:t>
            </w:r>
            <w:r>
              <w:t>환경변수</w:t>
            </w:r>
            <w:r>
              <w:t xml:space="preserve"> </w:t>
            </w:r>
            <w:r>
              <w:t>관리</w:t>
            </w:r>
            <w:r>
              <w:t xml:space="preserve">, </w:t>
            </w:r>
            <w:r>
              <w:t>배포</w:t>
            </w:r>
            <w:r>
              <w:t xml:space="preserve"> </w:t>
            </w:r>
            <w:r>
              <w:t>문서</w:t>
            </w:r>
            <w:r>
              <w:t xml:space="preserve"> </w:t>
            </w:r>
            <w:r>
              <w:t>작성</w:t>
            </w:r>
          </w:p>
        </w:tc>
        <w:tc>
          <w:tcPr>
            <w:tcW w:w="670" w:type="dxa"/>
          </w:tcPr>
          <w:p w:rsidR="005A770E" w:rsidRDefault="00F10C6A">
            <w:pPr>
              <w:rPr>
                <w:rFonts w:hint="eastAsia"/>
              </w:rPr>
            </w:pPr>
            <w:r>
              <w:rPr>
                <w:rFonts w:ascii="맑은 고딕" w:eastAsia="맑은 고딕" w:hAnsi="맑은 고딕" w:cs="맑은 고딕" w:hint="eastAsia"/>
                <w:lang w:eastAsia="ko-KR"/>
              </w:rPr>
              <w:t>팀장, PM 주도 전체</w:t>
            </w:r>
          </w:p>
        </w:tc>
        <w:tc>
          <w:tcPr>
            <w:tcW w:w="822" w:type="dxa"/>
          </w:tcPr>
          <w:p w:rsidR="005A770E" w:rsidRDefault="005A770E">
            <w:proofErr w:type="spellStart"/>
            <w:r>
              <w:t>예정</w:t>
            </w:r>
            <w:proofErr w:type="spellEnd"/>
          </w:p>
        </w:tc>
        <w:tc>
          <w:tcPr>
            <w:tcW w:w="822" w:type="dxa"/>
          </w:tcPr>
          <w:p w:rsidR="005A770E" w:rsidRDefault="005A770E">
            <w:r>
              <w:t>1</w:t>
            </w:r>
            <w:r>
              <w:t>차</w:t>
            </w:r>
          </w:p>
        </w:tc>
        <w:tc>
          <w:tcPr>
            <w:tcW w:w="677" w:type="dxa"/>
          </w:tcPr>
          <w:p w:rsidR="005A770E" w:rsidRDefault="005A770E"/>
        </w:tc>
      </w:tr>
      <w:tr w:rsidR="005A770E" w:rsidTr="005A770E">
        <w:tc>
          <w:tcPr>
            <w:tcW w:w="399" w:type="dxa"/>
          </w:tcPr>
          <w:p w:rsidR="005A770E" w:rsidRDefault="005A770E">
            <w:r>
              <w:t>13</w:t>
            </w:r>
          </w:p>
        </w:tc>
        <w:tc>
          <w:tcPr>
            <w:tcW w:w="896" w:type="dxa"/>
          </w:tcPr>
          <w:p w:rsidR="005A770E" w:rsidRDefault="005A770E">
            <w:r>
              <w:t>확장</w:t>
            </w:r>
          </w:p>
        </w:tc>
        <w:tc>
          <w:tcPr>
            <w:tcW w:w="822" w:type="dxa"/>
          </w:tcPr>
          <w:p w:rsidR="005A770E" w:rsidRDefault="005A770E">
            <w:r>
              <w:t>EXT-01~04</w:t>
            </w:r>
          </w:p>
        </w:tc>
        <w:tc>
          <w:tcPr>
            <w:tcW w:w="973" w:type="dxa"/>
          </w:tcPr>
          <w:p w:rsidR="005A770E" w:rsidRDefault="005A770E">
            <w:r>
              <w:t>2</w:t>
            </w:r>
            <w:r>
              <w:t>차</w:t>
            </w:r>
            <w:r>
              <w:t xml:space="preserve"> </w:t>
            </w:r>
            <w:r>
              <w:t>확장</w:t>
            </w:r>
          </w:p>
        </w:tc>
        <w:tc>
          <w:tcPr>
            <w:tcW w:w="1953" w:type="dxa"/>
          </w:tcPr>
          <w:p w:rsidR="005A770E" w:rsidRDefault="005A770E">
            <w:pPr>
              <w:rPr>
                <w:lang w:eastAsia="ko-KR"/>
              </w:rPr>
            </w:pPr>
            <w:r>
              <w:rPr>
                <w:lang w:eastAsia="ko-KR"/>
              </w:rPr>
              <w:t xml:space="preserve">iOS </w:t>
            </w:r>
            <w:proofErr w:type="spellStart"/>
            <w:r>
              <w:rPr>
                <w:lang w:eastAsia="ko-KR"/>
              </w:rPr>
              <w:t>비콘</w:t>
            </w:r>
            <w:proofErr w:type="spell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지원</w:t>
            </w:r>
            <w:r>
              <w:rPr>
                <w:lang w:eastAsia="ko-KR"/>
              </w:rPr>
              <w:t xml:space="preserve">, PG </w:t>
            </w:r>
            <w:r>
              <w:rPr>
                <w:lang w:eastAsia="ko-KR"/>
              </w:rPr>
              <w:t>결제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연동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카카오톡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등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알림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채널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확장</w:t>
            </w:r>
            <w:r>
              <w:rPr>
                <w:lang w:eastAsia="ko-KR"/>
              </w:rPr>
              <w:t xml:space="preserve">, </w:t>
            </w:r>
            <w:proofErr w:type="spellStart"/>
            <w:r>
              <w:rPr>
                <w:lang w:eastAsia="ko-KR"/>
              </w:rPr>
              <w:t>멀티테넌시</w:t>
            </w:r>
            <w:proofErr w:type="spellEnd"/>
            <w:r>
              <w:rPr>
                <w:lang w:eastAsia="ko-KR"/>
              </w:rPr>
              <w:t xml:space="preserve"> (</w:t>
            </w:r>
            <w:r>
              <w:rPr>
                <w:lang w:eastAsia="ko-KR"/>
              </w:rPr>
              <w:t>과제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기능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포함</w:t>
            </w:r>
            <w:r>
              <w:rPr>
                <w:lang w:eastAsia="ko-KR"/>
              </w:rPr>
              <w:t xml:space="preserve"> 2</w:t>
            </w:r>
            <w:r>
              <w:rPr>
                <w:lang w:eastAsia="ko-KR"/>
              </w:rPr>
              <w:t>차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이관</w:t>
            </w:r>
            <w:r>
              <w:rPr>
                <w:lang w:eastAsia="ko-KR"/>
              </w:rPr>
              <w:t>)</w:t>
            </w:r>
          </w:p>
        </w:tc>
        <w:tc>
          <w:tcPr>
            <w:tcW w:w="670" w:type="dxa"/>
          </w:tcPr>
          <w:p w:rsidR="005A770E" w:rsidRDefault="00F10C6A">
            <w:pPr>
              <w:rPr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lang w:eastAsia="ko-KR"/>
              </w:rPr>
              <w:t>미정</w:t>
            </w:r>
          </w:p>
        </w:tc>
        <w:tc>
          <w:tcPr>
            <w:tcW w:w="822" w:type="dxa"/>
          </w:tcPr>
          <w:p w:rsidR="005A770E" w:rsidRDefault="005A770E">
            <w:proofErr w:type="spellStart"/>
            <w:r>
              <w:t>예정</w:t>
            </w:r>
            <w:proofErr w:type="spellEnd"/>
          </w:p>
        </w:tc>
        <w:tc>
          <w:tcPr>
            <w:tcW w:w="822" w:type="dxa"/>
          </w:tcPr>
          <w:p w:rsidR="005A770E" w:rsidRDefault="005A770E">
            <w:r>
              <w:t>2</w:t>
            </w:r>
            <w:r>
              <w:t>차</w:t>
            </w:r>
          </w:p>
        </w:tc>
        <w:tc>
          <w:tcPr>
            <w:tcW w:w="677" w:type="dxa"/>
          </w:tcPr>
          <w:p w:rsidR="005A770E" w:rsidRDefault="005A770E">
            <w:r>
              <w:t>2</w:t>
            </w:r>
            <w:r>
              <w:t>차</w:t>
            </w:r>
          </w:p>
        </w:tc>
      </w:tr>
      <w:tr>
        <w:tc>
          <w:tcPr>
            <w:tcW w:w="399" w:type="dxa"/>
            <w:vAlign w:val="center"/>
          </w:tcPr>
          <w:p>
            <w:r>
              <w:t>14</w:t>
            </w:r>
          </w:p>
        </w:tc>
        <w:tc>
          <w:tcPr>
            <w:tcW w:w="896" w:type="dxa"/>
            <w:vAlign w:val="center"/>
          </w:tcPr>
          <w:p>
            <w:r>
              <w:t>회비 확장</w:t>
            </w:r>
          </w:p>
        </w:tc>
        <w:tc>
          <w:tcPr>
            <w:tcW w:w="822" w:type="dxa"/>
            <w:vAlign w:val="center"/>
          </w:tcPr>
          <w:p>
            <w:r>
              <w:t>FEE-15~20</w:t>
            </w:r>
          </w:p>
        </w:tc>
        <w:tc>
          <w:tcPr>
            <w:tcW w:w="973" w:type="dxa"/>
            <w:vAlign w:val="center"/>
          </w:tcPr>
          <w:p>
            <w:r>
              <w:t>할인정책·영수증 고도화</w:t>
            </w:r>
          </w:p>
        </w:tc>
        <w:tc>
          <w:tcPr>
            <w:tcW w:w="1953" w:type="dxa"/>
            <w:vAlign w:val="center"/>
          </w:tcPr>
          <w:p>
            <w:pPr>
              <w:rPr>
                <w:lang w:eastAsia="ko-KR"/>
              </w:rPr>
            </w:pPr>
            <w:r>
              <w:rPr>
                <w:lang w:eastAsia="ko-KR"/>
              </w:rPr>
              <w:t>할인정책 등록/수정/비활성화, 정액·정률 할인 계산, 학생·회비별 할인 적용 이력, 고유 영수증 번호 생성, 영수증 상세 조회·인쇄/PDF 발급, 납부 취소 시 취소 상태 및 사유 관리</w:t>
            </w:r>
          </w:p>
        </w:tc>
        <w:tc>
          <w:tcPr>
            <w:tcW w:w="670" w:type="dxa"/>
            <w:vAlign w:val="center"/>
          </w:tcPr>
          <w:p>
            <w:pPr>
              <w:rPr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lang w:eastAsia="ko-KR"/>
              </w:rPr>
              <w:t>윤동재</w:t>
            </w:r>
          </w:p>
        </w:tc>
        <w:tc>
          <w:tcPr>
            <w:tcW w:w="822" w:type="dxa"/>
            <w:vAlign w:val="center"/>
          </w:tcPr>
          <w:p>
            <w:r>
              <w:t>예정</w:t>
            </w:r>
          </w:p>
        </w:tc>
        <w:tc>
          <w:tcPr>
            <w:tcW w:w="822" w:type="dxa"/>
            <w:vAlign w:val="center"/>
          </w:tcPr>
          <w:p>
            <w:r>
              <w:t>Phase 1.5</w:t>
            </w:r>
          </w:p>
        </w:tc>
        <w:tc>
          <w:tcPr>
            <w:tcW w:w="677" w:type="dxa"/>
            <w:vAlign w:val="center"/>
          </w:tcPr>
          <w:p>
            <w:r>
              <w:t>기존 회비 API 확장</w:t>
            </w:r>
          </w:p>
        </w:tc>
      </w:tr>
      <w:tr>
        <w:tc>
          <w:tcPr>
            <w:tcW w:w="399" w:type="dxa"/>
            <w:vAlign w:val="center"/>
          </w:tcPr>
          <w:p>
            <w:r>
              <w:t>15</w:t>
            </w:r>
          </w:p>
        </w:tc>
        <w:tc>
          <w:tcPr>
            <w:tcW w:w="896" w:type="dxa"/>
            <w:vAlign w:val="center"/>
          </w:tcPr>
          <w:p>
            <w:r>
              <w:t>성적 AI 확장</w:t>
            </w:r>
          </w:p>
        </w:tc>
        <w:tc>
          <w:tcPr>
            <w:tcW w:w="822" w:type="dxa"/>
            <w:vAlign w:val="center"/>
          </w:tcPr>
          <w:p>
            <w:r>
              <w:t>GRADE-13~22</w:t>
            </w:r>
          </w:p>
        </w:tc>
        <w:tc>
          <w:tcPr>
            <w:tcW w:w="973" w:type="dxa"/>
            <w:vAlign w:val="center"/>
          </w:tcPr>
          <w:p>
            <w:r>
              <w:t>AI 시험지 자동 채점</w:t>
            </w:r>
          </w:p>
        </w:tc>
        <w:tc>
          <w:tcPr>
            <w:tcW w:w="1953" w:type="dxa"/>
            <w:vAlign w:val="center"/>
          </w:tcPr>
          <w:p>
            <w:pPr>
              <w:rPr>
                <w:lang w:eastAsia="ko-KR"/>
              </w:rPr>
            </w:pPr>
            <w:r>
              <w:rPr>
                <w:lang w:eastAsia="ko-KR"/>
              </w:rPr>
              <w:t>시험 문제지·정답지 업로드, 문항·정답·배점 구조화, 학생 답안지 이미지 업로드, Gemini 이미지 분석 기반 문항별 채점, 인식 답안·판정 근거·신뢰도 제공, 교사 검수·점수 수정 후 기존 성적 저장 및 석차 계산 연동</w:t>
            </w:r>
          </w:p>
        </w:tc>
        <w:tc>
          <w:tcPr>
            <w:tcW w:w="670" w:type="dxa"/>
            <w:vAlign w:val="center"/>
          </w:tcPr>
          <w:p>
            <w:pPr>
              <w:rPr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lang w:eastAsia="ko-KR"/>
              </w:rPr>
              <w:t>신상민</w:t>
            </w:r>
          </w:p>
        </w:tc>
        <w:tc>
          <w:tcPr>
            <w:tcW w:w="822" w:type="dxa"/>
            <w:vAlign w:val="center"/>
          </w:tcPr>
          <w:p>
            <w:r>
              <w:t>예정</w:t>
            </w:r>
          </w:p>
        </w:tc>
        <w:tc>
          <w:tcPr>
            <w:tcW w:w="822" w:type="dxa"/>
            <w:vAlign w:val="center"/>
          </w:tcPr>
          <w:p>
            <w:r>
              <w:t>Phase 1.5</w:t>
            </w:r>
          </w:p>
        </w:tc>
        <w:tc>
          <w:tcPr>
            <w:tcW w:w="677" w:type="dxa"/>
            <w:vAlign w:val="center"/>
          </w:tcPr>
          <w:p>
            <w:r>
              <w:t>교사 검수 후 확정</w:t>
            </w:r>
          </w:p>
        </w:tc>
      </w:tr>
    </w:tbl>
    <w:p w:rsidR="009E17F4" w:rsidRDefault="009E17F4"/>
    <w:sectPr w:rsidR="009E17F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9855859">
    <w:abstractNumId w:val="8"/>
  </w:num>
  <w:num w:numId="2" w16cid:durableId="576595861">
    <w:abstractNumId w:val="6"/>
  </w:num>
  <w:num w:numId="3" w16cid:durableId="273290201">
    <w:abstractNumId w:val="5"/>
  </w:num>
  <w:num w:numId="4" w16cid:durableId="641038611">
    <w:abstractNumId w:val="4"/>
  </w:num>
  <w:num w:numId="5" w16cid:durableId="1098646833">
    <w:abstractNumId w:val="7"/>
  </w:num>
  <w:num w:numId="6" w16cid:durableId="600141079">
    <w:abstractNumId w:val="3"/>
  </w:num>
  <w:num w:numId="7" w16cid:durableId="570651911">
    <w:abstractNumId w:val="2"/>
  </w:num>
  <w:num w:numId="8" w16cid:durableId="2106606052">
    <w:abstractNumId w:val="1"/>
  </w:num>
  <w:num w:numId="9" w16cid:durableId="2251485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243A"/>
    <w:rsid w:val="0015074B"/>
    <w:rsid w:val="0029639D"/>
    <w:rsid w:val="0031763A"/>
    <w:rsid w:val="00326F90"/>
    <w:rsid w:val="005A770E"/>
    <w:rsid w:val="00693D10"/>
    <w:rsid w:val="0080678E"/>
    <w:rsid w:val="008A293F"/>
    <w:rsid w:val="009E17F4"/>
    <w:rsid w:val="00AA1D8D"/>
    <w:rsid w:val="00AC2029"/>
    <w:rsid w:val="00B47730"/>
    <w:rsid w:val="00CB0664"/>
    <w:rsid w:val="00F10C6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A4C172D"/>
  <w14:defaultImageDpi w14:val="300"/>
  <w15:docId w15:val="{E455ACEC-5D4B-47DD-AD4B-4F8F2AC0A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212</Words>
  <Characters>1211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GGG</cp:lastModifiedBy>
  <cp:revision>6</cp:revision>
  <dcterms:created xsi:type="dcterms:W3CDTF">2013-12-23T23:15:00Z</dcterms:created>
  <dcterms:modified xsi:type="dcterms:W3CDTF">2026-07-09T05:35:00Z</dcterms:modified>
  <cp:category/>
</cp:coreProperties>
</file>